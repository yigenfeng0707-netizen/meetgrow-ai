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2D3EE"/>
          <w:sz w:val="48"/>
        </w:rPr>
        <w:t>MeetGrow AI 会展招商增长智能体</w:t>
      </w:r>
    </w:p>
    <w:p>
      <w:pPr>
        <w:jc w:val="center"/>
      </w:pPr>
      <w:r>
        <w:rPr>
          <w:rFonts w:ascii="Noto Sans CJK SC" w:hAnsi="Noto Sans CJK SC" w:eastAsia="Noto Sans CJK SC"/>
          <w:b/>
          <w:color w:val="22C55E"/>
          <w:sz w:val="40"/>
        </w:rPr>
        <w:t>冠军执行手册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从7天到30分钟：AI大会招商增长智能体如何让效率提升500倍</w:t>
      </w:r>
    </w:p>
    <w:p>
      <w:r>
        <w:t>一句话定位：专为大会、峰会、沙龙、园区招商、企业培训设计的AI增长智能体，输入一个活动主题，30分钟自动生成从定位、招商、传播、报名、社群到会后转化的完整增长闭环。</w:t>
      </w:r>
    </w:p>
    <w:p>
      <w:pPr>
        <w:pStyle w:val="Heading1"/>
      </w:pPr>
      <w:r>
        <w:t>1. 最终参赛赛题</w:t>
      </w:r>
    </w:p>
    <w:p>
      <w:r>
        <w:t>赛题标题：《从7天到30分钟：AI大会招商增长智能体如何让效率提升500倍》</w:t>
      </w:r>
    </w:p>
    <w:p>
      <w:r>
        <w:t>产品名称：MeetGrow AI 会展招商增长智能体</w:t>
      </w:r>
    </w:p>
    <w:p>
      <w:r>
        <w:t>核心主张：不是用AI写文案，而是用AI重构大会招商增长流程。</w:t>
      </w:r>
    </w:p>
    <w:p>
      <w:r>
        <w:t>胜负关键：真实业务场景、可量化提效、可现场Demo、可商业化复制。</w:t>
      </w:r>
    </w:p>
    <w:p>
      <w:pPr>
        <w:pStyle w:val="Heading1"/>
      </w:pPr>
      <w:r>
        <w:t>2. 7分钟路演节奏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62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2D3EE"/>
                <w:sz w:val="20"/>
              </w:rPr>
              <w:t>时间</w:t>
            </w:r>
          </w:p>
        </w:tc>
        <w:tc>
          <w:tcPr>
            <w:tcW w:type="dxa" w:w="3456"/>
            <w:shd w:fill="0B162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2D3EE"/>
                <w:sz w:val="20"/>
              </w:rPr>
              <w:t>讲什么</w:t>
            </w:r>
          </w:p>
        </w:tc>
        <w:tc>
          <w:tcPr>
            <w:tcW w:type="dxa" w:w="3456"/>
            <w:shd w:fill="0B162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22D3EE"/>
                <w:sz w:val="20"/>
              </w:rPr>
              <w:t>目标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0:00-1:00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痛点：一年前办会靠团队硬扛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让评委马上有共鸣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1:00-2:00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方案：把大会招商拆成AI智能体流水线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证明不是单点工具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2:00-4:30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现场Demo：输入一句话生成完整招商增长包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让评委看到可执行结果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4:30-5:30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效率计算：280小时到0.5小时，提升560倍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打出数字冲击力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5:30-6:30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商业价值：复制到大会、园区、培训、招商会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证明可商业化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6:30-7:00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金句收尾：AI不是工具，而是新的增长团队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留下记忆点</w:t>
            </w:r>
          </w:p>
        </w:tc>
      </w:tr>
    </w:tbl>
    <w:p>
      <w:pPr>
        <w:pStyle w:val="Heading1"/>
      </w:pPr>
      <w:r>
        <w:t>3. 开场稿</w:t>
      </w:r>
    </w:p>
    <w:p>
      <w:r>
        <w:t>一年前，我们办一场AI大会，最痛苦的不是现场，而是前期招商和转化。一个主题要改十几版，一套招商方案要熬几个晚上，朋友圈、短视频、社群话术、嘉宾邀约、客户跟进，每一步都靠人硬扛。过去，我们需要5个人干7天。现在，我只需要输入一句话，AI就能在30分钟内生成一整套大会招商增长闭环。所以我今天带来的不是一个AI写作工具，而是一个能让会展招商效率提升500倍的AI增长智能体。</w:t>
      </w:r>
    </w:p>
    <w:p>
      <w:pPr>
        <w:pStyle w:val="Heading1"/>
      </w:pPr>
      <w:r>
        <w:t>4. 现场Demo提示词</w:t>
      </w:r>
    </w:p>
    <w:p>
      <w:r>
        <w:rPr>
          <w:rFonts w:ascii="Noto Sans CJK SC" w:hAnsi="Noto Sans CJK SC" w:eastAsia="Noto Sans CJK SC"/>
        </w:rPr>
        <w:t>我要举办一场“2026企业AI落地增长峰会”，目标客户是传统企业老板、制造业老板、AI创业者、投资人和园区负责人。活动规模1000人，目标是招商、卖票、私域沉淀、城市合伙人招募和会后成交。请帮我生成一整套大会招商增长方案，必须包含：大会定位、目标客户画像、核心卖点、招商合作方案、赞助权益设计、嘉宾邀约话术、朋友圈推广文案、短视频脚本、社群运营SOP、客户分层跟进策略、会后成交转化话术。输出要能直接执行。</w:t>
      </w:r>
    </w:p>
    <w:p>
      <w:pPr>
        <w:pStyle w:val="Heading1"/>
      </w:pPr>
      <w:r>
        <w:t>5. 智能体系统提示词</w:t>
      </w:r>
    </w:p>
    <w:p>
      <w:r>
        <w:t>你是 MeetGrow AI 会展招商增长智能体，擅长把大会、峰会、沙龙、招商会、培训课、园区活动从0到1设计成可执行的增长闭环。你的输出必须以成交和转化为目标，不要只写漂亮文案。请按以下模块输出：1. 大会定位；2. 目标客户画像；3. 核心卖点；4. 招商合作方案；5. 赞助权益设计；6. 嘉宾邀约话术；7. 朋友圈文案；8. 短视频脚本；9. 社群运营SOP；10. 客户分层跟进策略；11. 会后成交转化话术。每个模块要包含可直接复制使用的内容，并标注执行动作。</w:t>
      </w:r>
    </w:p>
    <w:p>
      <w:pPr>
        <w:pStyle w:val="Heading1"/>
      </w:pPr>
      <w:r>
        <w:t>6. 三个重点展示输出</w:t>
      </w:r>
    </w:p>
    <w:p>
      <w:pPr>
        <w:pStyle w:val="Heading2"/>
      </w:pPr>
      <w:r>
        <w:t>大会定位</w:t>
      </w:r>
    </w:p>
    <w:p>
      <w:r>
        <w:t>把“AI大会”升级为“企业老板的AI增长落地场”，强调老板来现场不是听概念，而是带走能落地的AI增长方法、合作资源和成交机会。</w:t>
      </w:r>
    </w:p>
    <w:p>
      <w:pPr>
        <w:pStyle w:val="Heading2"/>
      </w:pPr>
      <w:r>
        <w:t>招商话术</w:t>
      </w:r>
    </w:p>
    <w:p>
      <w:r>
        <w:t>把赞助权益翻译成品牌曝光、精准线索、现场背书、私域沉淀和成交机会，让赞助商看到投入产出。</w:t>
      </w:r>
    </w:p>
    <w:p>
      <w:pPr>
        <w:pStyle w:val="Heading2"/>
      </w:pPr>
      <w:r>
        <w:t>客户分层</w:t>
      </w:r>
    </w:p>
    <w:p>
      <w:r>
        <w:t>将客户分为A类强意向、B类观望、C类潜在，并分别生成邀约、跟进、催单和会后转化话术。</w:t>
      </w:r>
    </w:p>
    <w:p>
      <w:pPr>
        <w:pStyle w:val="Heading1"/>
      </w:pPr>
      <w:r>
        <w:t>7. 效率提升计算</w:t>
      </w:r>
    </w:p>
    <w:p>
      <w:r>
        <w:t>过去：策划1人、招商1人、内容1人、社群1人、运营1人，共5个人，连续7天，每天8小时。5 × 7 × 8 = 280小时。</w:t>
      </w:r>
    </w:p>
    <w:p>
      <w:r>
        <w:t>现在：1个人输入主题，30分钟生成完整招商增长包。30分钟 = 0.5小时。</w:t>
      </w:r>
    </w:p>
    <w:p>
      <w:r>
        <w:t>效率提升：280 ÷ 0.5 = 560倍。</w:t>
      </w:r>
    </w:p>
    <w:p>
      <w:r>
        <w:t>路演表达：所以这不是提升10倍，而是在真实大会招商场景中超过500倍的效率跃迁。</w:t>
      </w:r>
    </w:p>
    <w:p>
      <w:pPr>
        <w:pStyle w:val="Heading1"/>
      </w:pPr>
      <w:r>
        <w:t>8. 评委高频问答</w:t>
      </w:r>
    </w:p>
    <w:p>
      <w:pPr>
        <w:pStyle w:val="Heading2"/>
      </w:pPr>
      <w:r>
        <w:t>Q1：这和普通AI写作工具有什么区别？</w:t>
      </w:r>
    </w:p>
    <w:p>
      <w:r>
        <w:t>普通AI工具解决的是“写得快”，MeetGrow AI解决的是“从定位到招商再到成交的完整增长流程”。差异不是模型，而是会展招商业务流程资产。</w:t>
      </w:r>
    </w:p>
    <w:p>
      <w:pPr>
        <w:pStyle w:val="Heading2"/>
      </w:pPr>
      <w:r>
        <w:t>Q2：如何确保输出可用？</w:t>
      </w:r>
    </w:p>
    <w:p>
      <w:r>
        <w:t>系统不是自由发散，而是按大会增长SOP输出，每个模块都必须给到可复制的话术、执行动作和下一步转化路径。</w:t>
      </w:r>
    </w:p>
    <w:p>
      <w:pPr>
        <w:pStyle w:val="Heading2"/>
      </w:pPr>
      <w:r>
        <w:t>Q3：商业化怎么做？</w:t>
      </w:r>
    </w:p>
    <w:p>
      <w:r>
        <w:t>可以服务大会主办方、园区、培训机构、商协会和企业服务公司，按单场活动、年度账号或项目咨询包收费。</w:t>
      </w:r>
    </w:p>
    <w:p>
      <w:pPr>
        <w:pStyle w:val="Heading2"/>
      </w:pPr>
      <w:r>
        <w:t>Q4：为什么能提升500倍？</w:t>
      </w:r>
    </w:p>
    <w:p>
      <w:r>
        <w:t>过去需要5人7天完成主题策划、招商包、传播内容、客户跟进和会后转化，现在用智能体一次性生成全套材料，核心筹备时间从280小时压缩到0.5小时。</w:t>
      </w:r>
    </w:p>
    <w:p>
      <w:pPr>
        <w:pStyle w:val="Heading2"/>
      </w:pPr>
      <w:r>
        <w:t>Q5：下一步如何升级？</w:t>
      </w:r>
    </w:p>
    <w:p>
      <w:r>
        <w:t>接入报名表、CRM、社群机器人和日程工具，让线索分层、社群提醒、跟进任务和会后转化进一步自动化。</w:t>
      </w:r>
    </w:p>
    <w:p>
      <w:pPr>
        <w:pStyle w:val="Heading1"/>
      </w:pPr>
      <w:r>
        <w:t>9. 冠军金句</w:t>
      </w:r>
    </w:p>
    <w:p>
      <w:r>
        <w:t>• 我们不是用AI写文案，而是用AI重构大会招商增长流程。</w:t>
      </w:r>
    </w:p>
    <w:p>
      <w:r>
        <w:t>• 过去5个人干7天，现在1个人30分钟，效率提升560倍。</w:t>
      </w:r>
    </w:p>
    <w:p>
      <w:r>
        <w:t>• AI真正的价值，不是替人干一点活，而是把一套商业能力封装成人人可复制的系统。</w:t>
      </w:r>
    </w:p>
    <w:p>
      <w:r>
        <w:t>• 过去，一个团队才能办一场大会；现在，一个人加AI，就能跑通一个商业增长闭环。</w:t>
      </w:r>
    </w:p>
    <w:p>
      <w:pPr>
        <w:pStyle w:val="Heading1"/>
      </w:pPr>
      <w:r>
        <w:t>10. 赛前检查清单</w:t>
      </w:r>
    </w:p>
    <w:p>
      <w:r>
        <w:t>☑ PPT控制在7分钟以内，Demo提前打开页面，输入词提前复制到剪贴板。</w:t>
      </w:r>
    </w:p>
    <w:p>
      <w:r>
        <w:t>☑ 现场不要展示全部输出，只展示定位、招商话术、客户分层三项。</w:t>
      </w:r>
    </w:p>
    <w:p>
      <w:r>
        <w:t>☑ 效率计算一定要现场讲清楚：280小时到0.5小时，提升560倍。</w:t>
      </w:r>
    </w:p>
    <w:p>
      <w:r>
        <w:t>☑ 回答问题时始终回到“真实场景、商业闭环、可复制流程”。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D3E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C5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